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Meraki Dashboard Tools (GUI Edition)</w:t>
      </w:r>
    </w:p>
    <w:p>
      <w:pPr>
        <w:pStyle w:val="Heading1"/>
      </w:pPr>
      <w:r>
        <w:t>Overview</w:t>
      </w:r>
    </w:p>
    <w:p>
      <w:r>
        <w:t>The Meraki Dashboard Tools application is a secure, graphical desktop tool designed to interface directly with the Cisco Meraki Cloud API. It provides network administrators with real-time insights into the health of their enterprise network, specifically tailored for Paterson Public Schools.</w:t>
        <w:br/>
        <w:br/>
        <w:t>The tool generates instant, on-screen console readouts as well as highly polished, corporate-styled PDF Executive Summaries featuring custom UP/DOWN health graphics for Access Points, Switches, Cameras, and Sensors.</w:t>
      </w:r>
    </w:p>
    <w:p>
      <w:pPr>
        <w:pStyle w:val="Heading1"/>
      </w:pPr>
      <w:r>
        <w:t>1. Prerequisites &amp; Setup</w:t>
      </w:r>
    </w:p>
    <w:p>
      <w:pPr>
        <w:pStyle w:val="Heading2"/>
      </w:pPr>
      <w:r>
        <w:t>Required Software</w:t>
      </w:r>
    </w:p>
    <w:p>
      <w:r>
        <w:t>• Python 3.8+ installed on your system.</w:t>
      </w:r>
    </w:p>
    <w:p>
      <w:r>
        <w:t>• Required Python Libraries: meraki, fpdf, matplotlib, python-dotenv</w:t>
      </w:r>
    </w:p>
    <w:p>
      <w:pPr>
        <w:pStyle w:val="Heading2"/>
      </w:pPr>
      <w:r>
        <w:t>API Requirements</w:t>
      </w:r>
    </w:p>
    <w:p>
      <w:r>
        <w:t>You must have a valid Cisco Meraki API Key generated from an account with at least "Read-Only" organization access.</w:t>
      </w:r>
    </w:p>
    <w:p>
      <w:pPr>
        <w:pStyle w:val="Heading1"/>
      </w:pPr>
      <w:r>
        <w:t>2. Authentication &amp; The .env File</w:t>
      </w:r>
    </w:p>
    <w:p>
      <w:r>
        <w:t>This application utilizes a hybrid, highly secure authentication model to prevent hardcoding secret keys.</w:t>
      </w:r>
    </w:p>
    <w:p>
      <w:pPr>
        <w:pStyle w:val="Heading2"/>
      </w:pPr>
      <w:r>
        <w:t>Method A: Automatic Silent Login</w:t>
      </w:r>
    </w:p>
    <w:p>
      <w:r>
        <w:t>1. Create a plain text file named exactly .env in the same folder as the script.</w:t>
      </w:r>
    </w:p>
    <w:p>
      <w:r>
        <w:t>2. Add MERAKI_API_KEY=your_key and MERAKI_ORG_ID=your_org_id.</w:t>
      </w:r>
    </w:p>
    <w:p>
      <w:r>
        <w:t>3. When you open the app, it will instantly securely authenticate in the background.</w:t>
      </w:r>
    </w:p>
    <w:p>
      <w:pPr>
        <w:pStyle w:val="Heading2"/>
      </w:pPr>
      <w:r>
        <w:t>Method B: Manual GUI Login</w:t>
      </w:r>
    </w:p>
    <w:p>
      <w:r>
        <w:t>If the .env file is missing, the app gracefully falls back to a Secure Login Window with masked inputs to prevent shoulder-surfing.</w:t>
      </w:r>
    </w:p>
    <w:p>
      <w:pPr>
        <w:pStyle w:val="Heading1"/>
      </w:pPr>
      <w:r>
        <w:t>3. Main Menu Options</w:t>
      </w:r>
    </w:p>
    <w:p>
      <w:r>
        <w:t>1. Show APs running at 100 Mbps: Identifies any AP running slower than 1 Gbps.</w:t>
      </w:r>
    </w:p>
    <w:p>
      <w:r>
        <w:t>2. Show Total Clients Currently Connected: Pulls a live count of active clients.</w:t>
      </w:r>
    </w:p>
    <w:p>
      <w:r>
        <w:t>3. Show Total APs Online: Counts all Online Access Points.</w:t>
      </w:r>
    </w:p>
    <w:p>
      <w:r>
        <w:t>4. Show Total Switches Online: Counts all Online Meraki Switches.</w:t>
      </w:r>
    </w:p>
    <w:p>
      <w:r>
        <w:t>5. Show Total Cameras Online: Counts all Online Meraki MV Cameras.</w:t>
      </w:r>
    </w:p>
    <w:p>
      <w:r>
        <w:t>6. Show Total Sensors Online: Counts all Online Meraki MT Sensors.</w:t>
      </w:r>
    </w:p>
    <w:p>
      <w:r>
        <w:t>7. Show Alerting/Offline APs: Scans for APs experiencing outages.</w:t>
      </w:r>
    </w:p>
    <w:p>
      <w:r>
        <w:t>8. Show Existing School Networks: Lists all configured network sites.</w:t>
      </w:r>
    </w:p>
    <w:p>
      <w:r>
        <w:t>9. Show APs Reported Down Today: Highlights APs that specifically dropped offline today.</w:t>
      </w:r>
    </w:p>
    <w:p>
      <w:r>
        <w:t>10. Generate Executive Daily Report (PDF): Aggregates all data into a corporate-branded PDF.</w:t>
      </w:r>
    </w:p>
    <w:p>
      <w:pPr>
        <w:pStyle w:val="Heading1"/>
      </w:pPr>
      <w:r>
        <w:t>4. Compiling to a Standalone Executable (.exe)</w:t>
      </w:r>
    </w:p>
    <w:p>
      <w:r>
        <w:t>To share this application without requiring Python installation, compile it using PyInstaller:</w:t>
      </w:r>
    </w:p>
    <w:p>
      <w:r>
        <w:rPr>
          <w:rFonts w:ascii="Courier New" w:hAnsi="Courier New"/>
        </w:rPr>
        <w:t>pyinstaller --noconsole --onefile your_script_name.py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